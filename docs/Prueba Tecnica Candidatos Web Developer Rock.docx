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5164F3" w14:textId="77777777" w:rsidR="00F802FA" w:rsidRDefault="00000000">
      <w:pPr>
        <w:spacing w:before="1800"/>
        <w:jc w:val="center"/>
      </w:pPr>
      <w:r>
        <w:rPr>
          <w:rFonts w:ascii="Aptos Display" w:hAnsi="Aptos Display"/>
          <w:b/>
          <w:color w:val="111827"/>
          <w:sz w:val="60"/>
        </w:rPr>
        <w:t>PRUEBA TÉCNICA</w:t>
      </w:r>
    </w:p>
    <w:p w14:paraId="1A9A9D37" w14:textId="77777777" w:rsidR="00F802FA" w:rsidRDefault="00000000">
      <w:pPr>
        <w:jc w:val="center"/>
      </w:pPr>
      <w:r>
        <w:rPr>
          <w:b/>
          <w:color w:val="1F4E79"/>
          <w:sz w:val="44"/>
        </w:rPr>
        <w:t>WEB DEVELOPER</w:t>
      </w:r>
    </w:p>
    <w:p w14:paraId="388DFFC7" w14:textId="77777777" w:rsidR="00F802FA" w:rsidRDefault="00000000">
      <w:pPr>
        <w:jc w:val="center"/>
      </w:pPr>
      <w:r>
        <w:rPr>
          <w:b/>
          <w:sz w:val="32"/>
        </w:rPr>
        <w:t>Rock The Agency</w:t>
      </w:r>
    </w:p>
    <w:p w14:paraId="4B08F1F9" w14:textId="77777777" w:rsidR="00F802FA" w:rsidRDefault="00F802FA">
      <w:pPr>
        <w:spacing w:before="800"/>
        <w:rPr>
          <w:i/>
          <w:color w:val="4B5563"/>
          <w:sz w:val="22"/>
        </w:rPr>
      </w:pPr>
    </w:p>
    <w:p w14:paraId="6F8BEF01" w14:textId="77777777" w:rsidR="002F43D6" w:rsidRDefault="002F43D6">
      <w:pPr>
        <w:spacing w:before="80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048"/>
      </w:tblGrid>
      <w:tr w:rsidR="00F802FA" w14:paraId="019D4DAF" w14:textId="77777777">
        <w:trPr>
          <w:cantSplit/>
          <w:jc w:val="center"/>
        </w:trPr>
        <w:tc>
          <w:tcPr>
            <w:tcW w:w="3168" w:type="dxa"/>
            <w:shd w:val="clear" w:color="auto" w:fill="EAF0F6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137C648" w14:textId="77777777" w:rsidR="00F802FA" w:rsidRDefault="00000000">
            <w:r>
              <w:rPr>
                <w:b/>
              </w:rPr>
              <w:t>Duración sugerida</w:t>
            </w:r>
          </w:p>
        </w:tc>
        <w:tc>
          <w:tcPr>
            <w:tcW w:w="6048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3BE966B" w14:textId="77777777" w:rsidR="00F802FA" w:rsidRDefault="00000000">
            <w:r>
              <w:t>90 min de desarrollo + 20–30 min de entrevista</w:t>
            </w:r>
          </w:p>
        </w:tc>
      </w:tr>
      <w:tr w:rsidR="00F802FA" w14:paraId="4A18C727" w14:textId="77777777">
        <w:trPr>
          <w:cantSplit/>
          <w:jc w:val="center"/>
        </w:trPr>
        <w:tc>
          <w:tcPr>
            <w:tcW w:w="3168" w:type="dxa"/>
            <w:shd w:val="clear" w:color="auto" w:fill="EAF0F6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0AB9D8A4" w14:textId="77777777" w:rsidR="00F802FA" w:rsidRDefault="00000000">
            <w:r>
              <w:rPr>
                <w:b/>
              </w:rPr>
              <w:t>Modalidad</w:t>
            </w:r>
          </w:p>
        </w:tc>
        <w:tc>
          <w:tcPr>
            <w:tcW w:w="6048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16B8C98C" w14:textId="77777777" w:rsidR="00F802FA" w:rsidRDefault="00000000">
            <w:r>
              <w:t>Remota o presencial</w:t>
            </w:r>
          </w:p>
        </w:tc>
      </w:tr>
      <w:tr w:rsidR="00F802FA" w14:paraId="150039DA" w14:textId="77777777">
        <w:trPr>
          <w:cantSplit/>
          <w:jc w:val="center"/>
        </w:trPr>
        <w:tc>
          <w:tcPr>
            <w:tcW w:w="3168" w:type="dxa"/>
            <w:shd w:val="clear" w:color="auto" w:fill="EAF0F6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339D09B5" w14:textId="77777777" w:rsidR="00F802FA" w:rsidRDefault="00000000">
            <w:r>
              <w:rPr>
                <w:b/>
              </w:rPr>
              <w:t>Tecnología principal</w:t>
            </w:r>
          </w:p>
        </w:tc>
        <w:tc>
          <w:tcPr>
            <w:tcW w:w="6048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2A8A4184" w14:textId="77777777" w:rsidR="00F802FA" w:rsidRDefault="00000000">
            <w:proofErr w:type="spellStart"/>
            <w:r>
              <w:t>React</w:t>
            </w:r>
            <w:proofErr w:type="spellEnd"/>
            <w:r>
              <w:t xml:space="preserve"> / Next.js</w:t>
            </w:r>
          </w:p>
        </w:tc>
      </w:tr>
      <w:tr w:rsidR="00F802FA" w14:paraId="5BE1602E" w14:textId="77777777">
        <w:trPr>
          <w:cantSplit/>
          <w:jc w:val="center"/>
        </w:trPr>
        <w:tc>
          <w:tcPr>
            <w:tcW w:w="3168" w:type="dxa"/>
            <w:shd w:val="clear" w:color="auto" w:fill="EAF0F6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44B80BF4" w14:textId="77777777" w:rsidR="00F802FA" w:rsidRDefault="00000000">
            <w:r>
              <w:rPr>
                <w:b/>
              </w:rPr>
              <w:t>Uso de IA</w:t>
            </w:r>
          </w:p>
        </w:tc>
        <w:tc>
          <w:tcPr>
            <w:tcW w:w="6048" w:type="dxa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14:paraId="63AF6C7A" w14:textId="77777777" w:rsidR="00F802FA" w:rsidRDefault="00000000">
            <w:r>
              <w:t>Permitido y debe declararse</w:t>
            </w:r>
          </w:p>
        </w:tc>
      </w:tr>
    </w:tbl>
    <w:p w14:paraId="7033B912" w14:textId="77777777" w:rsidR="00F802FA" w:rsidRDefault="00000000">
      <w:r>
        <w:br w:type="page"/>
      </w:r>
    </w:p>
    <w:p w14:paraId="0B4FEB1E" w14:textId="6B58A685" w:rsidR="00F802FA" w:rsidRDefault="00000000">
      <w:pPr>
        <w:pStyle w:val="Ttulo1"/>
      </w:pPr>
      <w:r>
        <w:lastRenderedPageBreak/>
        <w:t xml:space="preserve">PARTE 1 — </w:t>
      </w:r>
    </w:p>
    <w:p w14:paraId="13FB8FE1" w14:textId="77777777" w:rsidR="00F802FA" w:rsidRDefault="00000000">
      <w:pPr>
        <w:pStyle w:val="Ttulo2"/>
      </w:pPr>
      <w:r>
        <w:t>Contexto</w:t>
      </w:r>
    </w:p>
    <w:p w14:paraId="34CB6422" w14:textId="77777777" w:rsidR="00F802FA" w:rsidRDefault="00000000">
      <w:r>
        <w:t xml:space="preserve">Rock The Agency necesita desarrollar continuamente sitios, </w:t>
      </w:r>
      <w:proofErr w:type="spellStart"/>
      <w:r>
        <w:t>landings</w:t>
      </w:r>
      <w:proofErr w:type="spellEnd"/>
      <w:r>
        <w:t xml:space="preserve"> y experiencias digitales para diferentes marcas.</w:t>
      </w:r>
    </w:p>
    <w:p w14:paraId="79CD4B6F" w14:textId="77777777" w:rsidR="00F802FA" w:rsidRDefault="00000000">
      <w:r>
        <w:t>Buscamos evaluar tu capacidad para convertir un requerimiento de negocio y diseño en una solución web que sea funcional, responsive, rápida, accesible, optimizada para SEO, mantenible y preparada para producción.</w:t>
      </w:r>
    </w:p>
    <w:p w14:paraId="53D3CE6B" w14:textId="37A21964" w:rsidR="00F802FA" w:rsidRDefault="00000000">
      <w:r>
        <w:t>No buscamos una solución excesivamente compleja</w:t>
      </w:r>
      <w:r w:rsidR="008342B6">
        <w:t>,</w:t>
      </w:r>
      <w:r>
        <w:t xml:space="preserve"> </w:t>
      </w:r>
      <w:r w:rsidR="008342B6">
        <w:t>n</w:t>
      </w:r>
      <w:r>
        <w:t>os interesa principalmente evaluar tus decisiones técnicas, calidad de código y capacidad para entregar.</w:t>
      </w:r>
    </w:p>
    <w:p w14:paraId="7FA2CAB0" w14:textId="77777777" w:rsidR="00F802FA" w:rsidRDefault="00000000">
      <w:pPr>
        <w:pStyle w:val="Ttulo2"/>
      </w:pPr>
      <w:r>
        <w:t>Reto</w:t>
      </w:r>
    </w:p>
    <w:p w14:paraId="2346D0C1" w14:textId="77777777" w:rsidR="00F802FA" w:rsidRDefault="00000000">
      <w:r>
        <w:t xml:space="preserve">Debes construir una </w:t>
      </w:r>
      <w:proofErr w:type="spellStart"/>
      <w:r>
        <w:t>landing</w:t>
      </w:r>
      <w:proofErr w:type="spellEnd"/>
      <w:r>
        <w:t xml:space="preserve"> page para una campaña ficticia llamada ROCK EXPERIENCE.</w:t>
      </w:r>
    </w:p>
    <w:p w14:paraId="6EC33787" w14:textId="77777777" w:rsidR="00F802FA" w:rsidRDefault="00000000">
      <w:pPr>
        <w:pStyle w:val="Listaconnmeros"/>
      </w:pPr>
      <w:r>
        <w:t>Conocer la campaña.</w:t>
      </w:r>
    </w:p>
    <w:p w14:paraId="523637D1" w14:textId="77777777" w:rsidR="00F802FA" w:rsidRDefault="00000000">
      <w:pPr>
        <w:pStyle w:val="Listaconnmeros"/>
      </w:pPr>
      <w:r>
        <w:t>Consultar experiencias disponibles.</w:t>
      </w:r>
    </w:p>
    <w:p w14:paraId="05083DD9" w14:textId="77777777" w:rsidR="00F802FA" w:rsidRDefault="00000000">
      <w:pPr>
        <w:pStyle w:val="Listaconnmeros"/>
      </w:pPr>
      <w:r>
        <w:t>Visualizar información obtenida dinámicamente.</w:t>
      </w:r>
    </w:p>
    <w:p w14:paraId="2839570B" w14:textId="77777777" w:rsidR="00F802FA" w:rsidRDefault="00000000">
      <w:pPr>
        <w:pStyle w:val="Listaconnmeros"/>
      </w:pPr>
      <w:r>
        <w:t>Enviar sus datos mediante un formulario.</w:t>
      </w:r>
    </w:p>
    <w:p w14:paraId="3ACD1717" w14:textId="77777777" w:rsidR="00F802FA" w:rsidRDefault="00000000">
      <w:pPr>
        <w:pStyle w:val="Listaconnmeros"/>
      </w:pPr>
      <w:r>
        <w:t xml:space="preserve">Navegar correctamente desde desktop y </w:t>
      </w:r>
      <w:proofErr w:type="spellStart"/>
      <w:r>
        <w:t>mobile</w:t>
      </w:r>
      <w:proofErr w:type="spellEnd"/>
      <w:r>
        <w:t>.</w:t>
      </w:r>
    </w:p>
    <w:p w14:paraId="68FB9BE1" w14:textId="77777777" w:rsidR="00F802FA" w:rsidRDefault="00000000">
      <w:pPr>
        <w:pStyle w:val="Ttulo2"/>
      </w:pPr>
      <w:r>
        <w:t>Diseño</w:t>
      </w:r>
    </w:p>
    <w:p w14:paraId="1797EE5E" w14:textId="5F02947A" w:rsidR="00F802FA" w:rsidRDefault="00000000">
      <w:r>
        <w:t xml:space="preserve">No es necesario replicar una marca existente </w:t>
      </w:r>
      <w:r w:rsidR="008342B6">
        <w:t>p</w:t>
      </w:r>
      <w:r>
        <w:t>uedes definir libremente la dirección visual, pero esperamos una interfaz profesional similar a lo que entregarías a un cliente.</w:t>
      </w:r>
    </w:p>
    <w:p w14:paraId="3AA047A4" w14:textId="77777777" w:rsidR="00F802FA" w:rsidRDefault="00000000">
      <w:pPr>
        <w:pStyle w:val="Ttulo3"/>
      </w:pPr>
      <w:r>
        <w:t>Header</w:t>
      </w:r>
    </w:p>
    <w:p w14:paraId="31E940F6" w14:textId="77777777" w:rsidR="00F802FA" w:rsidRDefault="00000000">
      <w:pPr>
        <w:pStyle w:val="Listaconvietas"/>
      </w:pPr>
      <w:r>
        <w:t>Logotipo textual “ROCK EXPERIENCE”.</w:t>
      </w:r>
    </w:p>
    <w:p w14:paraId="5C6DE3CC" w14:textId="77777777" w:rsidR="00F802FA" w:rsidRDefault="00000000">
      <w:pPr>
        <w:pStyle w:val="Listaconvietas"/>
      </w:pPr>
      <w:r>
        <w:t>Inicio.</w:t>
      </w:r>
    </w:p>
    <w:p w14:paraId="7EC8FF6B" w14:textId="77777777" w:rsidR="00F802FA" w:rsidRDefault="00000000">
      <w:pPr>
        <w:pStyle w:val="Listaconvietas"/>
      </w:pPr>
      <w:r>
        <w:t>Experiencias.</w:t>
      </w:r>
    </w:p>
    <w:p w14:paraId="7FFBA4CD" w14:textId="77777777" w:rsidR="00F802FA" w:rsidRDefault="00000000">
      <w:pPr>
        <w:pStyle w:val="Listaconvietas"/>
      </w:pPr>
      <w:r>
        <w:t>Beneficios.</w:t>
      </w:r>
    </w:p>
    <w:p w14:paraId="73EE531E" w14:textId="77777777" w:rsidR="00F802FA" w:rsidRDefault="00000000">
      <w:pPr>
        <w:pStyle w:val="Listaconvietas"/>
      </w:pPr>
      <w:r>
        <w:t>Contacto.</w:t>
      </w:r>
    </w:p>
    <w:p w14:paraId="18F78F7A" w14:textId="77777777" w:rsidR="00F802FA" w:rsidRDefault="00000000">
      <w:pPr>
        <w:pStyle w:val="Listaconvietas"/>
      </w:pPr>
      <w:r>
        <w:t>CTA: “Participar”.</w:t>
      </w:r>
    </w:p>
    <w:p w14:paraId="6C47EC3F" w14:textId="77777777" w:rsidR="00F802FA" w:rsidRDefault="00000000">
      <w:pPr>
        <w:pStyle w:val="Ttulo3"/>
      </w:pPr>
      <w:r>
        <w:t>Hero</w:t>
      </w:r>
    </w:p>
    <w:p w14:paraId="1E3F1E2E" w14:textId="77777777" w:rsidR="00F802FA" w:rsidRDefault="00000000">
      <w:pPr>
        <w:pStyle w:val="Listaconvietas"/>
      </w:pPr>
      <w:r>
        <w:t>Título: “Vive algo diferente.”</w:t>
      </w:r>
    </w:p>
    <w:p w14:paraId="767596C3" w14:textId="77777777" w:rsidR="00F802FA" w:rsidRDefault="00000000">
      <w:pPr>
        <w:pStyle w:val="Listaconvietas"/>
      </w:pPr>
      <w:r>
        <w:t>Texto: “Descubre experiencias creadas para conectar marcas, tecnología y personas.”</w:t>
      </w:r>
    </w:p>
    <w:p w14:paraId="18259EB1" w14:textId="77777777" w:rsidR="00F802FA" w:rsidRDefault="00000000">
      <w:pPr>
        <w:pStyle w:val="Listaconvietas"/>
      </w:pPr>
      <w:r>
        <w:t>CTA principal: “Explorar experiencias”.</w:t>
      </w:r>
    </w:p>
    <w:p w14:paraId="7645BCB2" w14:textId="77777777" w:rsidR="00F802FA" w:rsidRDefault="00000000">
      <w:pPr>
        <w:pStyle w:val="Listaconvietas"/>
      </w:pPr>
      <w:r>
        <w:t>CTA secundario: “Quiero participar”.</w:t>
      </w:r>
    </w:p>
    <w:p w14:paraId="6C64F50B" w14:textId="77777777" w:rsidR="00F802FA" w:rsidRDefault="00000000">
      <w:pPr>
        <w:pStyle w:val="Listaconvietas"/>
      </w:pPr>
      <w:r>
        <w:t>Incluye una imagen o recurso visual.</w:t>
      </w:r>
    </w:p>
    <w:p w14:paraId="781994EA" w14:textId="77777777" w:rsidR="00F802FA" w:rsidRDefault="00000000">
      <w:pPr>
        <w:pStyle w:val="Ttulo2"/>
      </w:pPr>
      <w:r>
        <w:t>Sección de experiencias</w:t>
      </w:r>
    </w:p>
    <w:p w14:paraId="0872C0D5" w14:textId="77777777" w:rsidR="00F802FA" w:rsidRDefault="00000000">
      <w:r>
        <w:t>Debes consumir información desde el archivo JSON proporcionado y mostrar los seis elementos mediante componentes reutilizables.</w:t>
      </w:r>
    </w:p>
    <w:p w14:paraId="355C6D8B" w14:textId="77777777" w:rsidR="00F802FA" w:rsidRDefault="00000000">
      <w:pPr>
        <w:pStyle w:val="CodeBlock"/>
      </w:pPr>
      <w:r>
        <w:t>[</w:t>
      </w:r>
      <w:r>
        <w:br/>
        <w:t xml:space="preserve">  {"id":1,"title":"Gaming </w:t>
      </w:r>
      <w:proofErr w:type="spellStart"/>
      <w:r>
        <w:t>Experience","category":"Gaming","description":"Una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t>interactiva</w:t>
      </w:r>
      <w:proofErr w:type="spellEnd"/>
      <w:r>
        <w:t xml:space="preserve"> </w:t>
      </w:r>
      <w:proofErr w:type="spellStart"/>
      <w:r>
        <w:t>pensada</w:t>
      </w:r>
      <w:proofErr w:type="spellEnd"/>
      <w:r>
        <w:t xml:space="preserve"> para </w:t>
      </w:r>
      <w:proofErr w:type="spellStart"/>
      <w:r>
        <w:t>conectar</w:t>
      </w:r>
      <w:proofErr w:type="spellEnd"/>
      <w:r>
        <w:t xml:space="preserve"> </w:t>
      </w:r>
      <w:proofErr w:type="spellStart"/>
      <w:r>
        <w:t>marcas</w:t>
      </w:r>
      <w:proofErr w:type="spellEnd"/>
      <w:r>
        <w:t xml:space="preserve"> con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audiencias.","image":"https</w:t>
      </w:r>
      <w:proofErr w:type="spellEnd"/>
      <w:r>
        <w:t>://</w:t>
      </w:r>
      <w:proofErr w:type="spellStart"/>
      <w:r>
        <w:t>picsum.photos</w:t>
      </w:r>
      <w:proofErr w:type="spellEnd"/>
      <w:r>
        <w:t>/600/400?random=1"},</w:t>
      </w:r>
      <w:r>
        <w:br/>
        <w:t xml:space="preserve">  {"id":2,"title":"Music Sessions","category":"Entertainment","description":"</w:t>
      </w:r>
      <w:proofErr w:type="spellStart"/>
      <w:r>
        <w:t>Contenido</w:t>
      </w:r>
      <w:proofErr w:type="spellEnd"/>
      <w:r>
        <w:t xml:space="preserve">, </w:t>
      </w:r>
      <w:proofErr w:type="spellStart"/>
      <w:r>
        <w:t>música</w:t>
      </w:r>
      <w:proofErr w:type="spellEnd"/>
      <w:r>
        <w:t xml:space="preserve"> y </w:t>
      </w:r>
      <w:proofErr w:type="spellStart"/>
      <w:r>
        <w:t>tecnología</w:t>
      </w:r>
      <w:proofErr w:type="spellEnd"/>
      <w:r>
        <w:t xml:space="preserve"> </w:t>
      </w:r>
      <w:proofErr w:type="spellStart"/>
      <w:r>
        <w:t>unidos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experiencia</w:t>
      </w:r>
      <w:proofErr w:type="spellEnd"/>
      <w:r>
        <w:t xml:space="preserve"> </w:t>
      </w:r>
      <w:proofErr w:type="spellStart"/>
      <w:r>
        <w:lastRenderedPageBreak/>
        <w:t>digital.","image":"https</w:t>
      </w:r>
      <w:proofErr w:type="spellEnd"/>
      <w:r>
        <w:t>://</w:t>
      </w:r>
      <w:proofErr w:type="spellStart"/>
      <w:r>
        <w:t>picsum.photos</w:t>
      </w:r>
      <w:proofErr w:type="spellEnd"/>
      <w:r>
        <w:t>/600/400?random=2"},</w:t>
      </w:r>
      <w:r>
        <w:br/>
        <w:t xml:space="preserve">  {"id":3,"title":"Creator </w:t>
      </w:r>
      <w:proofErr w:type="spellStart"/>
      <w:r>
        <w:t>Lab","category":"Creators","description":"Un</w:t>
      </w:r>
      <w:proofErr w:type="spellEnd"/>
      <w:r>
        <w:t xml:space="preserve"> </w:t>
      </w:r>
      <w:proofErr w:type="spellStart"/>
      <w:r>
        <w:t>espacio</w:t>
      </w:r>
      <w:proofErr w:type="spellEnd"/>
      <w:r>
        <w:t xml:space="preserve"> </w:t>
      </w:r>
      <w:proofErr w:type="spellStart"/>
      <w:r>
        <w:t>pensado</w:t>
      </w:r>
      <w:proofErr w:type="spellEnd"/>
      <w:r>
        <w:t xml:space="preserve"> para </w:t>
      </w:r>
      <w:proofErr w:type="spellStart"/>
      <w:r>
        <w:t>creadores</w:t>
      </w:r>
      <w:proofErr w:type="spellEnd"/>
      <w:r>
        <w:t xml:space="preserve">, influencers y </w:t>
      </w:r>
      <w:proofErr w:type="spellStart"/>
      <w:r>
        <w:t>comunidades.","image":"https</w:t>
      </w:r>
      <w:proofErr w:type="spellEnd"/>
      <w:r>
        <w:t>://</w:t>
      </w:r>
      <w:proofErr w:type="spellStart"/>
      <w:r>
        <w:t>picsum.photos</w:t>
      </w:r>
      <w:proofErr w:type="spellEnd"/>
      <w:r>
        <w:t>/600/400?random=3"},</w:t>
      </w:r>
      <w:r>
        <w:br/>
        <w:t xml:space="preserve">  {"id":4,"title":"AI Experience","category":"Technology","description":"</w:t>
      </w:r>
      <w:proofErr w:type="spellStart"/>
      <w:r>
        <w:t>Experiencias</w:t>
      </w:r>
      <w:proofErr w:type="spellEnd"/>
      <w:r>
        <w:t xml:space="preserve"> </w:t>
      </w:r>
      <w:proofErr w:type="spellStart"/>
      <w:r>
        <w:t>impulsadas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inteligencia</w:t>
      </w:r>
      <w:proofErr w:type="spellEnd"/>
      <w:r>
        <w:t xml:space="preserve"> </w:t>
      </w:r>
      <w:proofErr w:type="spellStart"/>
      <w:r>
        <w:t>artificial.","image":"https</w:t>
      </w:r>
      <w:proofErr w:type="spellEnd"/>
      <w:r>
        <w:t>://</w:t>
      </w:r>
      <w:proofErr w:type="spellStart"/>
      <w:r>
        <w:t>picsum.photos</w:t>
      </w:r>
      <w:proofErr w:type="spellEnd"/>
      <w:r>
        <w:t>/600/400?random=4"},</w:t>
      </w:r>
      <w:r>
        <w:br/>
        <w:t xml:space="preserve">  {"id":5,"title":"Live Experience","category":"Events","description":"</w:t>
      </w:r>
      <w:proofErr w:type="spellStart"/>
      <w:r>
        <w:t>Activaciones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 y </w:t>
      </w:r>
      <w:proofErr w:type="spellStart"/>
      <w:r>
        <w:t>presenciales</w:t>
      </w:r>
      <w:proofErr w:type="spellEnd"/>
      <w:r>
        <w:t xml:space="preserve"> </w:t>
      </w:r>
      <w:proofErr w:type="spellStart"/>
      <w:r>
        <w:t>conectadas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</w:t>
      </w:r>
      <w:proofErr w:type="spellStart"/>
      <w:r>
        <w:t>real.","image":"https</w:t>
      </w:r>
      <w:proofErr w:type="spellEnd"/>
      <w:r>
        <w:t>://</w:t>
      </w:r>
      <w:proofErr w:type="spellStart"/>
      <w:r>
        <w:t>picsum.photos</w:t>
      </w:r>
      <w:proofErr w:type="spellEnd"/>
      <w:r>
        <w:t>/600/400?random=5"},</w:t>
      </w:r>
      <w:r>
        <w:br/>
        <w:t xml:space="preserve">  {"id":6,"title":"Digital Commerce","category":"Commerce","description":"</w:t>
      </w:r>
      <w:proofErr w:type="spellStart"/>
      <w:r>
        <w:t>Experiencias</w:t>
      </w:r>
      <w:proofErr w:type="spellEnd"/>
      <w:r>
        <w:t xml:space="preserve"> </w:t>
      </w:r>
      <w:proofErr w:type="spellStart"/>
      <w:r>
        <w:t>digitales</w:t>
      </w:r>
      <w:proofErr w:type="spellEnd"/>
      <w:r>
        <w:t xml:space="preserve"> </w:t>
      </w:r>
      <w:proofErr w:type="spellStart"/>
      <w:r>
        <w:t>enfocadas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conversión</w:t>
      </w:r>
      <w:proofErr w:type="spellEnd"/>
      <w:r>
        <w:t xml:space="preserve"> y </w:t>
      </w:r>
      <w:proofErr w:type="spellStart"/>
      <w:r>
        <w:t>generación</w:t>
      </w:r>
      <w:proofErr w:type="spellEnd"/>
      <w:r>
        <w:t xml:space="preserve"> de </w:t>
      </w:r>
      <w:proofErr w:type="spellStart"/>
      <w:r>
        <w:t>leads.","image":"https</w:t>
      </w:r>
      <w:proofErr w:type="spellEnd"/>
      <w:r>
        <w:t>://</w:t>
      </w:r>
      <w:proofErr w:type="spellStart"/>
      <w:r>
        <w:t>picsum.photos</w:t>
      </w:r>
      <w:proofErr w:type="spellEnd"/>
      <w:r>
        <w:t>/600/400?random=6"}</w:t>
      </w:r>
      <w:r>
        <w:br/>
        <w:t>]</w:t>
      </w:r>
    </w:p>
    <w:p w14:paraId="35E32FE2" w14:textId="77777777" w:rsidR="00F802FA" w:rsidRDefault="00000000">
      <w:pPr>
        <w:pStyle w:val="Ttulo2"/>
      </w:pPr>
      <w:r>
        <w:t>Requerimientos de datos</w:t>
      </w:r>
    </w:p>
    <w:p w14:paraId="67B0C864" w14:textId="1BAB20A8" w:rsidR="00F802FA" w:rsidRDefault="00000000">
      <w:r>
        <w:t>La información debe cargarse dinámicamente</w:t>
      </w:r>
      <w:r w:rsidR="008342B6">
        <w:t>,</w:t>
      </w:r>
      <w:r>
        <w:t xml:space="preserve"> </w:t>
      </w:r>
      <w:r w:rsidR="008342B6">
        <w:t>p</w:t>
      </w:r>
      <w:r>
        <w:t xml:space="preserve">uedes consumir un JSON local, crear un </w:t>
      </w:r>
      <w:proofErr w:type="spellStart"/>
      <w:r>
        <w:t>endpoint</w:t>
      </w:r>
      <w:proofErr w:type="spellEnd"/>
      <w:r>
        <w:t xml:space="preserve"> utilizando Next.js o utilizar una API pública.</w:t>
      </w:r>
    </w:p>
    <w:p w14:paraId="040495A0" w14:textId="77777777" w:rsidR="00F802FA" w:rsidRDefault="00000000">
      <w:pPr>
        <w:pStyle w:val="Listaconvietas"/>
      </w:pPr>
      <w:r>
        <w:t>Estado de carga.</w:t>
      </w:r>
    </w:p>
    <w:p w14:paraId="3EECC0D0" w14:textId="77777777" w:rsidR="00F802FA" w:rsidRDefault="00000000">
      <w:pPr>
        <w:pStyle w:val="Listaconvietas"/>
      </w:pPr>
      <w:r>
        <w:t>Estado de error.</w:t>
      </w:r>
    </w:p>
    <w:p w14:paraId="1BADD36A" w14:textId="77777777" w:rsidR="00F802FA" w:rsidRDefault="00000000">
      <w:pPr>
        <w:pStyle w:val="Listaconvietas"/>
      </w:pPr>
      <w:r>
        <w:t>Estado exitoso.</w:t>
      </w:r>
    </w:p>
    <w:p w14:paraId="769459E7" w14:textId="77777777" w:rsidR="00F802FA" w:rsidRDefault="00000000">
      <w:pPr>
        <w:pStyle w:val="Ttulo2"/>
      </w:pPr>
      <w:r>
        <w:t>Formulario</w:t>
      </w:r>
    </w:p>
    <w:p w14:paraId="3449EF4D" w14:textId="77777777" w:rsidR="00F802FA" w:rsidRDefault="00000000">
      <w:r>
        <w:t>Crear una sección titulada “Quiero participar” con los siguientes campos:</w:t>
      </w:r>
    </w:p>
    <w:p w14:paraId="136E2488" w14:textId="77777777" w:rsidR="00F802FA" w:rsidRDefault="00000000">
      <w:pPr>
        <w:pStyle w:val="Listaconvietas"/>
      </w:pPr>
      <w:r>
        <w:t>Nombre</w:t>
      </w:r>
    </w:p>
    <w:p w14:paraId="037C3ACB" w14:textId="77777777" w:rsidR="00F802FA" w:rsidRDefault="00000000">
      <w:pPr>
        <w:pStyle w:val="Listaconvietas"/>
      </w:pPr>
      <w:r>
        <w:t>Correo electrónico</w:t>
      </w:r>
    </w:p>
    <w:p w14:paraId="4FE838DD" w14:textId="77777777" w:rsidR="00F802FA" w:rsidRDefault="00000000">
      <w:pPr>
        <w:pStyle w:val="Listaconvietas"/>
      </w:pPr>
      <w:r>
        <w:t>Teléfono</w:t>
      </w:r>
    </w:p>
    <w:p w14:paraId="1ADA5C31" w14:textId="77777777" w:rsidR="00F802FA" w:rsidRDefault="00000000">
      <w:pPr>
        <w:pStyle w:val="Listaconvietas"/>
      </w:pPr>
      <w:r>
        <w:t>Empresa</w:t>
      </w:r>
    </w:p>
    <w:p w14:paraId="460F787A" w14:textId="77777777" w:rsidR="00F802FA" w:rsidRDefault="00000000">
      <w:pPr>
        <w:pStyle w:val="Listaconvietas"/>
      </w:pPr>
      <w:r>
        <w:t>Mensaje</w:t>
      </w:r>
    </w:p>
    <w:p w14:paraId="5A8DAE65" w14:textId="77777777" w:rsidR="00F802FA" w:rsidRDefault="00000000">
      <w:pPr>
        <w:pStyle w:val="Listaconvietas"/>
      </w:pPr>
      <w:r>
        <w:t>Aceptación de aviso de privacidad</w:t>
      </w:r>
    </w:p>
    <w:p w14:paraId="08683CE0" w14:textId="37FFD39E" w:rsidR="00F802FA" w:rsidRDefault="00000000">
      <w:r>
        <w:t xml:space="preserve">No es necesario conectar un </w:t>
      </w:r>
      <w:proofErr w:type="spellStart"/>
      <w:r>
        <w:t>backend</w:t>
      </w:r>
      <w:proofErr w:type="spellEnd"/>
      <w:r>
        <w:t xml:space="preserve"> real</w:t>
      </w:r>
      <w:r w:rsidR="008342B6">
        <w:t>,</w:t>
      </w:r>
      <w:r>
        <w:t xml:space="preserve"> </w:t>
      </w:r>
      <w:r w:rsidR="008342B6">
        <w:t>a</w:t>
      </w:r>
      <w:r>
        <w:t xml:space="preserve">l enviar el formulario debe mostrarse una confirmación: “Gracias. </w:t>
      </w:r>
      <w:r w:rsidR="008342B6">
        <w:t>r</w:t>
      </w:r>
      <w:r>
        <w:t>ecibimos tus datos correctamente.”</w:t>
      </w:r>
    </w:p>
    <w:p w14:paraId="21F40B3C" w14:textId="77777777" w:rsidR="00F802FA" w:rsidRDefault="00000000">
      <w:pPr>
        <w:pStyle w:val="Ttulo2"/>
      </w:pPr>
      <w:r>
        <w:t>Validaciones</w:t>
      </w:r>
    </w:p>
    <w:p w14:paraId="2A5FB691" w14:textId="77777777" w:rsidR="00F802FA" w:rsidRDefault="00000000">
      <w:r>
        <w:rPr>
          <w:b/>
        </w:rPr>
        <w:t xml:space="preserve">Nombre: </w:t>
      </w:r>
      <w:r>
        <w:t>Obligatorio. Mínimo dos caracteres.</w:t>
      </w:r>
    </w:p>
    <w:p w14:paraId="34EBB43D" w14:textId="77777777" w:rsidR="00F802FA" w:rsidRDefault="00000000">
      <w:r>
        <w:rPr>
          <w:b/>
        </w:rPr>
        <w:t xml:space="preserve">Correo: </w:t>
      </w:r>
      <w:r>
        <w:t>Obligatorio. Formato válido.</w:t>
      </w:r>
    </w:p>
    <w:p w14:paraId="516E60A6" w14:textId="77777777" w:rsidR="00F802FA" w:rsidRDefault="00000000">
      <w:r>
        <w:rPr>
          <w:b/>
        </w:rPr>
        <w:t xml:space="preserve">Teléfono: </w:t>
      </w:r>
      <w:r>
        <w:t>Obligatorio. Sólo caracteres válidos para un teléfono. Longitud razonable.</w:t>
      </w:r>
    </w:p>
    <w:p w14:paraId="127EAE01" w14:textId="77777777" w:rsidR="00F802FA" w:rsidRDefault="00000000">
      <w:r>
        <w:rPr>
          <w:b/>
        </w:rPr>
        <w:t xml:space="preserve">Mensaje: </w:t>
      </w:r>
      <w:r>
        <w:t>Obligatorio.</w:t>
      </w:r>
    </w:p>
    <w:p w14:paraId="20E60CD8" w14:textId="77777777" w:rsidR="00F802FA" w:rsidRDefault="00000000">
      <w:r>
        <w:rPr>
          <w:b/>
        </w:rPr>
        <w:t xml:space="preserve">Aviso de privacidad: </w:t>
      </w:r>
      <w:r>
        <w:t>Obligatorio.</w:t>
      </w:r>
    </w:p>
    <w:p w14:paraId="348781F4" w14:textId="77777777" w:rsidR="00F802FA" w:rsidRDefault="00000000">
      <w:r>
        <w:t>Los errores deben mostrarse de manera comprensible al usuario.</w:t>
      </w:r>
    </w:p>
    <w:p w14:paraId="4D912C0E" w14:textId="77777777" w:rsidR="00F802FA" w:rsidRDefault="00000000">
      <w:pPr>
        <w:pStyle w:val="Ttulo2"/>
      </w:pPr>
      <w:r>
        <w:t>Responsive</w:t>
      </w:r>
    </w:p>
    <w:p w14:paraId="5553FAB0" w14:textId="5145219B" w:rsidR="00F802FA" w:rsidRDefault="00000000">
      <w:r>
        <w:t xml:space="preserve">Debe funcionar correctamente en teléfono, </w:t>
      </w:r>
      <w:proofErr w:type="spellStart"/>
      <w:r>
        <w:t>tablet</w:t>
      </w:r>
      <w:proofErr w:type="spellEnd"/>
      <w:r>
        <w:t xml:space="preserve"> y desktop</w:t>
      </w:r>
      <w:r w:rsidR="008342B6">
        <w:t>,</w:t>
      </w:r>
      <w:r>
        <w:t xml:space="preserve"> </w:t>
      </w:r>
      <w:r w:rsidR="008342B6">
        <w:t>p</w:t>
      </w:r>
      <w:r>
        <w:t xml:space="preserve">restaremos especial atención aproximadamente a 375 </w:t>
      </w:r>
      <w:proofErr w:type="spellStart"/>
      <w:r>
        <w:t>px</w:t>
      </w:r>
      <w:proofErr w:type="spellEnd"/>
      <w:r>
        <w:t xml:space="preserve">, 768 </w:t>
      </w:r>
      <w:proofErr w:type="spellStart"/>
      <w:r>
        <w:t>px</w:t>
      </w:r>
      <w:proofErr w:type="spellEnd"/>
      <w:r>
        <w:t xml:space="preserve"> y 1440 </w:t>
      </w:r>
      <w:proofErr w:type="spellStart"/>
      <w:r>
        <w:t>px</w:t>
      </w:r>
      <w:proofErr w:type="spellEnd"/>
      <w:r>
        <w:t>.</w:t>
      </w:r>
    </w:p>
    <w:p w14:paraId="11C51778" w14:textId="19E2CB6D" w:rsidR="00F802FA" w:rsidRDefault="00000000">
      <w:r>
        <w:t>No buscamos adaptación únicamente mediante reducción de tamaños</w:t>
      </w:r>
      <w:r w:rsidR="008342B6">
        <w:t>, l</w:t>
      </w:r>
      <w:r>
        <w:t>a interfaz debe reorganizarse adecuadamente dependiendo del dispositivo.</w:t>
      </w:r>
    </w:p>
    <w:p w14:paraId="51220ECA" w14:textId="77777777" w:rsidR="00F802FA" w:rsidRDefault="00000000">
      <w:pPr>
        <w:pStyle w:val="Ttulo2"/>
      </w:pPr>
      <w:r>
        <w:lastRenderedPageBreak/>
        <w:t>SEO</w:t>
      </w:r>
    </w:p>
    <w:p w14:paraId="229E3E11" w14:textId="77777777" w:rsidR="00F802FA" w:rsidRDefault="00000000">
      <w:pPr>
        <w:pStyle w:val="Listaconvietas"/>
      </w:pPr>
      <w:r>
        <w:t>&lt;</w:t>
      </w:r>
      <w:proofErr w:type="spellStart"/>
      <w:r>
        <w:t>title</w:t>
      </w:r>
      <w:proofErr w:type="spellEnd"/>
      <w:r>
        <w:t>&gt;</w:t>
      </w:r>
    </w:p>
    <w:p w14:paraId="2BBFCE1F" w14:textId="77777777" w:rsidR="00F802FA" w:rsidRDefault="00000000">
      <w:pPr>
        <w:pStyle w:val="Listaconvietas"/>
      </w:pPr>
      <w:r>
        <w:t xml:space="preserve">&lt;meta </w:t>
      </w:r>
      <w:proofErr w:type="spellStart"/>
      <w:r>
        <w:t>name</w:t>
      </w:r>
      <w:proofErr w:type="spellEnd"/>
      <w:r>
        <w:t>="</w:t>
      </w:r>
      <w:proofErr w:type="spellStart"/>
      <w:r>
        <w:t>description</w:t>
      </w:r>
      <w:proofErr w:type="spellEnd"/>
      <w:r>
        <w:t>"&gt;</w:t>
      </w:r>
    </w:p>
    <w:p w14:paraId="78533AB9" w14:textId="77777777" w:rsidR="00F802FA" w:rsidRDefault="00000000">
      <w:pPr>
        <w:pStyle w:val="Listaconvietas"/>
      </w:pPr>
      <w:r>
        <w:t xml:space="preserve">Open </w:t>
      </w:r>
      <w:proofErr w:type="spellStart"/>
      <w:r>
        <w:t>Graph</w:t>
      </w:r>
      <w:proofErr w:type="spellEnd"/>
      <w:r>
        <w:t xml:space="preserve"> básico.</w:t>
      </w:r>
    </w:p>
    <w:p w14:paraId="2C00C5A4" w14:textId="77777777" w:rsidR="00F802FA" w:rsidRDefault="00000000">
      <w:pPr>
        <w:pStyle w:val="Listaconvietas"/>
      </w:pPr>
      <w:r>
        <w:t>HTML semántico.</w:t>
      </w:r>
    </w:p>
    <w:p w14:paraId="34AAF6C7" w14:textId="77777777" w:rsidR="00F802FA" w:rsidRDefault="00000000">
      <w:pPr>
        <w:pStyle w:val="Listaconvietas"/>
      </w:pPr>
      <w:r>
        <w:t xml:space="preserve">Estructura apropiada de </w:t>
      </w:r>
      <w:proofErr w:type="spellStart"/>
      <w:r>
        <w:t>headings</w:t>
      </w:r>
      <w:proofErr w:type="spellEnd"/>
      <w:r>
        <w:t>.</w:t>
      </w:r>
    </w:p>
    <w:p w14:paraId="1DC9EDBD" w14:textId="77777777" w:rsidR="00F802FA" w:rsidRDefault="00000000">
      <w:pPr>
        <w:pStyle w:val="Listaconvietas"/>
      </w:pPr>
      <w:r>
        <w:t>Únicamente un h1 principal.</w:t>
      </w:r>
    </w:p>
    <w:p w14:paraId="66B21D09" w14:textId="77777777" w:rsidR="00F802FA" w:rsidRDefault="00000000">
      <w:pPr>
        <w:pStyle w:val="Listaconvietas"/>
      </w:pPr>
      <w:r>
        <w:t xml:space="preserve">Imágenes con atributos </w:t>
      </w:r>
      <w:proofErr w:type="spellStart"/>
      <w:r>
        <w:t>alt</w:t>
      </w:r>
      <w:proofErr w:type="spellEnd"/>
      <w:r>
        <w:t>.</w:t>
      </w:r>
    </w:p>
    <w:p w14:paraId="5A10D702" w14:textId="77777777" w:rsidR="00F802FA" w:rsidRDefault="00000000">
      <w:pPr>
        <w:pStyle w:val="Listaconvietas"/>
      </w:pPr>
      <w:r>
        <w:t>Links descriptivos.</w:t>
      </w:r>
    </w:p>
    <w:p w14:paraId="5315416A" w14:textId="77777777" w:rsidR="00F802FA" w:rsidRDefault="00000000">
      <w:pPr>
        <w:pStyle w:val="Ttulo2"/>
      </w:pPr>
      <w:r>
        <w:t>Performance</w:t>
      </w:r>
    </w:p>
    <w:p w14:paraId="717B699B" w14:textId="77777777" w:rsidR="00F802FA" w:rsidRDefault="00000000">
      <w:pPr>
        <w:pStyle w:val="Listaconvietas"/>
      </w:pPr>
      <w:r>
        <w:t>Tamaño de imágenes.</w:t>
      </w:r>
    </w:p>
    <w:p w14:paraId="268F40F1" w14:textId="77777777" w:rsidR="00F802FA" w:rsidRDefault="00000000">
      <w:pPr>
        <w:pStyle w:val="Listaconvietas"/>
      </w:pP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>.</w:t>
      </w:r>
    </w:p>
    <w:p w14:paraId="60BB2B1A" w14:textId="77777777" w:rsidR="00F802FA" w:rsidRDefault="00000000">
      <w:pPr>
        <w:pStyle w:val="Listaconvietas"/>
      </w:pPr>
      <w:r>
        <w:t>Carga de JavaScript.</w:t>
      </w:r>
    </w:p>
    <w:p w14:paraId="07715E37" w14:textId="77777777" w:rsidR="00F802FA" w:rsidRDefault="00000000">
      <w:pPr>
        <w:pStyle w:val="Listaconvietas"/>
      </w:pPr>
      <w:r>
        <w:t>Fuentes.</w:t>
      </w:r>
    </w:p>
    <w:p w14:paraId="23380853" w14:textId="77777777" w:rsidR="00F802FA" w:rsidRDefault="00000000">
      <w:pPr>
        <w:pStyle w:val="Listaconvietas"/>
      </w:pPr>
      <w:r>
        <w:t>Componentes innecesarios.</w:t>
      </w:r>
    </w:p>
    <w:p w14:paraId="37A40F4D" w14:textId="77777777" w:rsidR="00F802FA" w:rsidRDefault="00000000">
      <w:pPr>
        <w:pStyle w:val="Listaconvietas"/>
      </w:pPr>
      <w:r>
        <w:t xml:space="preserve">Core Web </w:t>
      </w:r>
      <w:proofErr w:type="spellStart"/>
      <w:r>
        <w:t>Vitals</w:t>
      </w:r>
      <w:proofErr w:type="spellEnd"/>
      <w:r>
        <w:t>.</w:t>
      </w:r>
    </w:p>
    <w:p w14:paraId="2BEBCAD3" w14:textId="77777777" w:rsidR="00F802FA" w:rsidRDefault="00000000">
      <w:r>
        <w:t>Si utilizas Next.js puedes aprovechar sus mecanismos nativos de optimización.</w:t>
      </w:r>
    </w:p>
    <w:p w14:paraId="0FD0CFEE" w14:textId="77777777" w:rsidR="00F802FA" w:rsidRDefault="00000000">
      <w:pPr>
        <w:pStyle w:val="Ttulo2"/>
      </w:pPr>
      <w:r>
        <w:t>Accesibilidad</w:t>
      </w:r>
    </w:p>
    <w:p w14:paraId="58C597AE" w14:textId="77777777" w:rsidR="00F802FA" w:rsidRDefault="00000000">
      <w:pPr>
        <w:pStyle w:val="Listaconvietas"/>
      </w:pPr>
      <w:r>
        <w:t>Navegación mediante teclado.</w:t>
      </w:r>
    </w:p>
    <w:p w14:paraId="2F58CD39" w14:textId="77777777" w:rsidR="00F802FA" w:rsidRDefault="00000000">
      <w:pPr>
        <w:pStyle w:val="Listaconvietas"/>
      </w:pPr>
      <w:r>
        <w:t>Labels asociados correctamente.</w:t>
      </w:r>
    </w:p>
    <w:p w14:paraId="7CC5C378" w14:textId="77777777" w:rsidR="00F802FA" w:rsidRDefault="00000000">
      <w:pPr>
        <w:pStyle w:val="Listaconvietas"/>
      </w:pPr>
      <w:r>
        <w:t>Botones reales para acciones.</w:t>
      </w:r>
    </w:p>
    <w:p w14:paraId="49E8C289" w14:textId="77777777" w:rsidR="00F802FA" w:rsidRDefault="00000000">
      <w:pPr>
        <w:pStyle w:val="Listaconvietas"/>
      </w:pPr>
      <w:r>
        <w:t>Enlaces para navegación.</w:t>
      </w:r>
    </w:p>
    <w:p w14:paraId="017BE9D9" w14:textId="77777777" w:rsidR="00F802FA" w:rsidRDefault="00000000">
      <w:pPr>
        <w:pStyle w:val="Listaconvietas"/>
      </w:pPr>
      <w:r>
        <w:t>Foco visible.</w:t>
      </w:r>
    </w:p>
    <w:p w14:paraId="09C6E8C7" w14:textId="77777777" w:rsidR="00F802FA" w:rsidRDefault="00000000">
      <w:pPr>
        <w:pStyle w:val="Listaconvietas"/>
      </w:pPr>
      <w:r>
        <w:t>Estructura semántica.</w:t>
      </w:r>
    </w:p>
    <w:p w14:paraId="2EDCBD96" w14:textId="77777777" w:rsidR="00F802FA" w:rsidRDefault="00000000">
      <w:pPr>
        <w:pStyle w:val="Listaconvietas"/>
      </w:pPr>
      <w:r>
        <w:t>Textos alternativos.</w:t>
      </w:r>
    </w:p>
    <w:p w14:paraId="6561F7AC" w14:textId="77777777" w:rsidR="00F802FA" w:rsidRDefault="00000000">
      <w:pPr>
        <w:pStyle w:val="Listaconvietas"/>
      </w:pPr>
      <w:r>
        <w:t>Contraste.</w:t>
      </w:r>
    </w:p>
    <w:p w14:paraId="7A677150" w14:textId="77777777" w:rsidR="00F802FA" w:rsidRDefault="00000000">
      <w:pPr>
        <w:pStyle w:val="Listaconvietas"/>
      </w:pPr>
      <w:r>
        <w:t>Atributos ARIA únicamente cuando sean necesarios.</w:t>
      </w:r>
    </w:p>
    <w:p w14:paraId="6D72FAE7" w14:textId="77777777" w:rsidR="00F802FA" w:rsidRDefault="00000000">
      <w:pPr>
        <w:pStyle w:val="Ttulo2"/>
      </w:pPr>
      <w:r>
        <w:t>Seguridad</w:t>
      </w:r>
    </w:p>
    <w:p w14:paraId="0A0C624C" w14:textId="77777777" w:rsidR="008342B6" w:rsidRDefault="00000000">
      <w:r>
        <w:t xml:space="preserve">No debes incluir API Keys, </w:t>
      </w:r>
      <w:proofErr w:type="spellStart"/>
      <w:r>
        <w:t>Passwords</w:t>
      </w:r>
      <w:proofErr w:type="spellEnd"/>
      <w:r>
        <w:t>, Tokens, Secret Keys o Credenciales directamente dentro del código.</w:t>
      </w:r>
    </w:p>
    <w:p w14:paraId="6F105EE2" w14:textId="1823B7FB" w:rsidR="00F802FA" w:rsidRDefault="00000000">
      <w:r>
        <w:t>Si necesitas alguna variable sensible, utiliza variables de entorno.</w:t>
      </w:r>
    </w:p>
    <w:p w14:paraId="621504C0" w14:textId="77777777" w:rsidR="00F802FA" w:rsidRDefault="00000000">
      <w:pPr>
        <w:pStyle w:val="Ttulo2"/>
      </w:pPr>
      <w:r>
        <w:t>Git</w:t>
      </w:r>
    </w:p>
    <w:p w14:paraId="5B64354E" w14:textId="77777777" w:rsidR="00F802FA" w:rsidRDefault="00000000">
      <w:r>
        <w:t xml:space="preserve">El proyecto debe utilizar Git. Esperamos encontrar varios </w:t>
      </w:r>
      <w:proofErr w:type="spellStart"/>
      <w:r>
        <w:t>commits</w:t>
      </w:r>
      <w:proofErr w:type="spellEnd"/>
      <w:r>
        <w:t xml:space="preserve"> que permitan comprender cómo construiste la solución.</w:t>
      </w:r>
    </w:p>
    <w:p w14:paraId="2E5DDF55" w14:textId="77777777" w:rsidR="00F802FA" w:rsidRDefault="00000000">
      <w:pPr>
        <w:pStyle w:val="CodeBlock"/>
      </w:pPr>
      <w:r>
        <w:t>feat: create landing structure</w:t>
      </w:r>
      <w:r>
        <w:br/>
        <w:t>feat: add experience cards</w:t>
      </w:r>
      <w:r>
        <w:br/>
        <w:t>feat: implement contact form</w:t>
      </w:r>
      <w:r>
        <w:br/>
        <w:t>fix: improve mobile navigation</w:t>
      </w:r>
      <w:r>
        <w:br/>
        <w:t>perf: optimize images</w:t>
      </w:r>
    </w:p>
    <w:p w14:paraId="624D8C3B" w14:textId="77777777" w:rsidR="00F802FA" w:rsidRDefault="00000000">
      <w:r>
        <w:t>No evaluaremos negativamente una convención diferente mientras exista una lógica razonable.</w:t>
      </w:r>
    </w:p>
    <w:p w14:paraId="34C30E80" w14:textId="77777777" w:rsidR="002F43D6" w:rsidRDefault="002F43D6">
      <w:pPr>
        <w:pStyle w:val="Ttulo2"/>
      </w:pPr>
    </w:p>
    <w:p w14:paraId="540990CB" w14:textId="2904B5E6" w:rsidR="00F802FA" w:rsidRDefault="00000000">
      <w:pPr>
        <w:pStyle w:val="Ttulo2"/>
      </w:pPr>
      <w:r>
        <w:t>README</w:t>
      </w:r>
    </w:p>
    <w:p w14:paraId="0E04A207" w14:textId="77777777" w:rsidR="00F802FA" w:rsidRDefault="00000000">
      <w:pPr>
        <w:pStyle w:val="Listaconnmeros"/>
      </w:pPr>
      <w:r>
        <w:t>Cómo ejecutar el proyecto.</w:t>
      </w:r>
    </w:p>
    <w:p w14:paraId="62C897B2" w14:textId="77777777" w:rsidR="00F802FA" w:rsidRDefault="00000000">
      <w:pPr>
        <w:pStyle w:val="Listaconnmeros"/>
      </w:pPr>
      <w:r>
        <w:t>Tecnologías utilizadas.</w:t>
      </w:r>
    </w:p>
    <w:p w14:paraId="4470677F" w14:textId="77777777" w:rsidR="00F802FA" w:rsidRDefault="00000000">
      <w:pPr>
        <w:pStyle w:val="Listaconnmeros"/>
      </w:pPr>
      <w:r>
        <w:t>Estructura general.</w:t>
      </w:r>
    </w:p>
    <w:p w14:paraId="273F5931" w14:textId="77777777" w:rsidR="00F802FA" w:rsidRDefault="00000000">
      <w:pPr>
        <w:pStyle w:val="Listaconnmeros"/>
      </w:pPr>
      <w:r>
        <w:t>Decisiones técnicas relevantes.</w:t>
      </w:r>
    </w:p>
    <w:p w14:paraId="444D6F69" w14:textId="77777777" w:rsidR="00F802FA" w:rsidRDefault="00000000">
      <w:pPr>
        <w:pStyle w:val="Listaconnmeros"/>
      </w:pPr>
      <w:r>
        <w:t>Qué mejorarías si tuvieras más tiempo.</w:t>
      </w:r>
    </w:p>
    <w:p w14:paraId="69B7FB57" w14:textId="77777777" w:rsidR="00F802FA" w:rsidRDefault="00000000">
      <w:pPr>
        <w:pStyle w:val="Listaconnmeros"/>
      </w:pPr>
      <w:r>
        <w:t>Herramientas de IA utilizadas.</w:t>
      </w:r>
    </w:p>
    <w:p w14:paraId="52321D88" w14:textId="77777777" w:rsidR="00F802FA" w:rsidRDefault="00000000">
      <w:pPr>
        <w:pStyle w:val="Ttulo2"/>
      </w:pPr>
      <w:r>
        <w:t>Uso de Inteligencia Artificial</w:t>
      </w:r>
    </w:p>
    <w:p w14:paraId="67A3DDF2" w14:textId="23145E89" w:rsidR="00F802FA" w:rsidRDefault="00000000">
      <w:r>
        <w:t xml:space="preserve">Está permitido utilizar herramientas como </w:t>
      </w:r>
      <w:proofErr w:type="spellStart"/>
      <w:r>
        <w:t>ChatGPT</w:t>
      </w:r>
      <w:proofErr w:type="spellEnd"/>
      <w:r>
        <w:t xml:space="preserve">, Codex, Claude Code, </w:t>
      </w:r>
      <w:proofErr w:type="spellStart"/>
      <w:r>
        <w:t>Copilot</w:t>
      </w:r>
      <w:proofErr w:type="spellEnd"/>
      <w:r>
        <w:t xml:space="preserve"> u otras</w:t>
      </w:r>
      <w:r w:rsidR="008342B6">
        <w:t>,</w:t>
      </w:r>
      <w:r>
        <w:t xml:space="preserve"> </w:t>
      </w:r>
      <w:r w:rsidR="008342B6">
        <w:t>n</w:t>
      </w:r>
      <w:r>
        <w:t>o se penalizará su utilización. Queremos evaluar cómo utilizas estas herramientas profesionalmente.</w:t>
      </w:r>
    </w:p>
    <w:p w14:paraId="14866A34" w14:textId="77777777" w:rsidR="00F802FA" w:rsidRDefault="00000000">
      <w:pPr>
        <w:pStyle w:val="Listaconvietas"/>
      </w:pPr>
      <w:r>
        <w:t>Herramienta utilizada.</w:t>
      </w:r>
    </w:p>
    <w:p w14:paraId="03A505D7" w14:textId="77777777" w:rsidR="00F802FA" w:rsidRDefault="00000000">
      <w:pPr>
        <w:pStyle w:val="Listaconvietas"/>
      </w:pPr>
      <w:r>
        <w:t>¿Para qué la utilizaste?</w:t>
      </w:r>
    </w:p>
    <w:p w14:paraId="6CDDBE61" w14:textId="77777777" w:rsidR="00F802FA" w:rsidRDefault="00000000">
      <w:pPr>
        <w:pStyle w:val="Listaconvietas"/>
      </w:pPr>
      <w:r>
        <w:t>¿Qué código o propuestas revisaste manualmente?</w:t>
      </w:r>
    </w:p>
    <w:p w14:paraId="11DD6EB3" w14:textId="77777777" w:rsidR="00F802FA" w:rsidRDefault="00000000">
      <w:pPr>
        <w:pStyle w:val="Listaconvietas"/>
      </w:pPr>
      <w:r>
        <w:t>¿La herramienta generó algo incorrecto? ¿Cómo lo detectaste y corregiste?</w:t>
      </w:r>
    </w:p>
    <w:p w14:paraId="76EC8C3C" w14:textId="77777777" w:rsidR="00F802FA" w:rsidRDefault="00000000">
      <w:pPr>
        <w:pStyle w:val="Ttulo2"/>
      </w:pPr>
      <w:r>
        <w:t>Entregables</w:t>
      </w:r>
    </w:p>
    <w:p w14:paraId="6BCCD760" w14:textId="77777777" w:rsidR="00F802FA" w:rsidRDefault="00000000">
      <w:pPr>
        <w:pStyle w:val="Listaconnmeros"/>
      </w:pPr>
      <w:r>
        <w:t xml:space="preserve">Repositorio: GitHub, </w:t>
      </w:r>
      <w:proofErr w:type="spellStart"/>
      <w:r>
        <w:t>GitLab</w:t>
      </w:r>
      <w:proofErr w:type="spellEnd"/>
      <w:r>
        <w:t xml:space="preserve"> o equivalente.</w:t>
      </w:r>
    </w:p>
    <w:p w14:paraId="2C6F6833" w14:textId="77777777" w:rsidR="00F802FA" w:rsidRDefault="00000000">
      <w:pPr>
        <w:pStyle w:val="Listaconnmeros"/>
      </w:pPr>
      <w:r>
        <w:t xml:space="preserve">Aplicación publicada: </w:t>
      </w:r>
      <w:proofErr w:type="spellStart"/>
      <w:r>
        <w:t>Vercel</w:t>
      </w:r>
      <w:proofErr w:type="spellEnd"/>
      <w:r>
        <w:t xml:space="preserve">, </w:t>
      </w:r>
      <w:proofErr w:type="spellStart"/>
      <w:r>
        <w:t>Netlify</w:t>
      </w:r>
      <w:proofErr w:type="spellEnd"/>
      <w:r>
        <w:t xml:space="preserve"> o equivalente.</w:t>
      </w:r>
    </w:p>
    <w:p w14:paraId="48FD3CC6" w14:textId="77777777" w:rsidR="00F802FA" w:rsidRDefault="00000000">
      <w:pPr>
        <w:pStyle w:val="Listaconnmeros"/>
      </w:pPr>
      <w:r>
        <w:t>README con las instrucciones indicadas.</w:t>
      </w:r>
    </w:p>
    <w:p w14:paraId="73F6FA09" w14:textId="77777777" w:rsidR="006D3F2F" w:rsidRDefault="006D3F2F">
      <w:pPr>
        <w:pStyle w:val="Ttulo1"/>
      </w:pPr>
    </w:p>
    <w:p w14:paraId="36116660" w14:textId="7688AA37" w:rsidR="00F802FA" w:rsidRDefault="00000000">
      <w:pPr>
        <w:pStyle w:val="Ttulo1"/>
      </w:pPr>
      <w:r>
        <w:t>PARTE 2 — DEBUGGING</w:t>
      </w:r>
    </w:p>
    <w:p w14:paraId="549140AC" w14:textId="77777777" w:rsidR="00F802FA" w:rsidRDefault="00000000">
      <w:r>
        <w:t>Analiza el siguiente componente:</w:t>
      </w:r>
    </w:p>
    <w:p w14:paraId="636AF17B" w14:textId="77777777" w:rsidR="00F802FA" w:rsidRDefault="00000000">
      <w:pPr>
        <w:pStyle w:val="CodeBlock"/>
      </w:pPr>
      <w:r>
        <w:t xml:space="preserve">import { </w:t>
      </w:r>
      <w:proofErr w:type="spellStart"/>
      <w:r>
        <w:t>useState</w:t>
      </w:r>
      <w:proofErr w:type="spellEnd"/>
      <w:r>
        <w:t xml:space="preserve"> } from "react";</w:t>
      </w:r>
      <w:r>
        <w:br/>
      </w:r>
      <w:r>
        <w:br/>
        <w:t xml:space="preserve">export default function </w:t>
      </w:r>
      <w:proofErr w:type="spellStart"/>
      <w:r>
        <w:t>ContactForm</w:t>
      </w:r>
      <w:proofErr w:type="spellEnd"/>
      <w:r>
        <w:t>() {</w:t>
      </w:r>
      <w:r>
        <w:br/>
        <w:t xml:space="preserve">  const [email, </w:t>
      </w:r>
      <w:proofErr w:type="spellStart"/>
      <w:r>
        <w:t>setEmail</w:t>
      </w:r>
      <w:proofErr w:type="spellEnd"/>
      <w:r>
        <w:t xml:space="preserve">] = </w:t>
      </w:r>
      <w:proofErr w:type="spellStart"/>
      <w:r>
        <w:t>useState</w:t>
      </w:r>
      <w:proofErr w:type="spellEnd"/>
      <w:r>
        <w:t>("");</w:t>
      </w:r>
      <w:r>
        <w:br/>
      </w:r>
      <w:r>
        <w:br/>
        <w:t xml:space="preserve">  const </w:t>
      </w:r>
      <w:proofErr w:type="spellStart"/>
      <w:r>
        <w:t>sendForm</w:t>
      </w:r>
      <w:proofErr w:type="spellEnd"/>
      <w:r>
        <w:t xml:space="preserve"> = async () =&gt; {</w:t>
      </w:r>
      <w:r>
        <w:br/>
        <w:t xml:space="preserve">    const response = await fetch(</w:t>
      </w:r>
      <w:r>
        <w:br/>
        <w:t xml:space="preserve">      "https://api.example.com/contact",</w:t>
      </w:r>
      <w:r>
        <w:br/>
        <w:t xml:space="preserve">      {</w:t>
      </w:r>
      <w:r>
        <w:br/>
        <w:t xml:space="preserve">        method: "POST",</w:t>
      </w:r>
      <w:r>
        <w:br/>
        <w:t xml:space="preserve">        body: </w:t>
      </w:r>
      <w:proofErr w:type="spellStart"/>
      <w:r>
        <w:t>JSON.stringify</w:t>
      </w:r>
      <w:proofErr w:type="spellEnd"/>
      <w:r>
        <w:t>({ email: email })</w:t>
      </w:r>
      <w:r>
        <w:br/>
        <w:t xml:space="preserve">      }</w:t>
      </w:r>
      <w:r>
        <w:br/>
        <w:t xml:space="preserve">    );</w:t>
      </w:r>
      <w:r>
        <w:br/>
      </w:r>
      <w:r>
        <w:br/>
        <w:t xml:space="preserve">    alert("</w:t>
      </w:r>
      <w:proofErr w:type="spellStart"/>
      <w:r>
        <w:t>Mensaje</w:t>
      </w:r>
      <w:proofErr w:type="spellEnd"/>
      <w:r>
        <w:t xml:space="preserve"> </w:t>
      </w:r>
      <w:proofErr w:type="spellStart"/>
      <w:r>
        <w:t>enviado</w:t>
      </w:r>
      <w:proofErr w:type="spellEnd"/>
      <w:r>
        <w:t>");</w:t>
      </w:r>
      <w:r>
        <w:br/>
        <w:t xml:space="preserve">  };</w:t>
      </w:r>
      <w:r>
        <w:br/>
      </w:r>
      <w:r>
        <w:br/>
        <w:t xml:space="preserve">  return (</w:t>
      </w:r>
      <w:r>
        <w:br/>
        <w:t xml:space="preserve">    &lt;div&gt;</w:t>
      </w:r>
      <w:r>
        <w:br/>
        <w:t xml:space="preserve">      &lt;input</w:t>
      </w:r>
      <w:r>
        <w:br/>
        <w:t xml:space="preserve">        type="text"</w:t>
      </w:r>
      <w:r>
        <w:br/>
        <w:t xml:space="preserve">        </w:t>
      </w:r>
      <w:proofErr w:type="spellStart"/>
      <w:r>
        <w:t>onChange</w:t>
      </w:r>
      <w:proofErr w:type="spellEnd"/>
      <w:r>
        <w:t xml:space="preserve">={(e) =&gt; </w:t>
      </w:r>
      <w:proofErr w:type="spellStart"/>
      <w:r>
        <w:t>setEmail</w:t>
      </w:r>
      <w:proofErr w:type="spellEnd"/>
      <w:r>
        <w:t>(</w:t>
      </w:r>
      <w:proofErr w:type="spellStart"/>
      <w:r>
        <w:t>e.target.value</w:t>
      </w:r>
      <w:proofErr w:type="spellEnd"/>
      <w:r>
        <w:t>)}</w:t>
      </w:r>
      <w:r>
        <w:br/>
      </w:r>
      <w:r>
        <w:lastRenderedPageBreak/>
        <w:t xml:space="preserve">      /&gt;</w:t>
      </w:r>
      <w:r>
        <w:br/>
      </w:r>
      <w:r>
        <w:br/>
        <w:t xml:space="preserve">      &lt;div </w:t>
      </w:r>
      <w:proofErr w:type="spellStart"/>
      <w:r>
        <w:t>onClick</w:t>
      </w:r>
      <w:proofErr w:type="spellEnd"/>
      <w:r>
        <w:t>={</w:t>
      </w:r>
      <w:proofErr w:type="spellStart"/>
      <w:r>
        <w:t>sendForm</w:t>
      </w:r>
      <w:proofErr w:type="spellEnd"/>
      <w:r>
        <w:t>}&gt;</w:t>
      </w:r>
      <w:r>
        <w:br/>
        <w:t xml:space="preserve">        </w:t>
      </w:r>
      <w:proofErr w:type="spellStart"/>
      <w:r>
        <w:t>Enviar</w:t>
      </w:r>
      <w:proofErr w:type="spellEnd"/>
      <w:r>
        <w:br/>
        <w:t xml:space="preserve">      &lt;/div&gt;</w:t>
      </w:r>
      <w:r>
        <w:br/>
        <w:t xml:space="preserve">    &lt;/div&gt;</w:t>
      </w:r>
      <w:r>
        <w:br/>
        <w:t xml:space="preserve">  );</w:t>
      </w:r>
      <w:r>
        <w:br/>
        <w:t>}</w:t>
      </w:r>
    </w:p>
    <w:p w14:paraId="18BEE436" w14:textId="77777777" w:rsidR="00F802FA" w:rsidRDefault="00000000">
      <w:pPr>
        <w:pStyle w:val="Ttulo2"/>
      </w:pPr>
      <w:r>
        <w:t>Pregunta</w:t>
      </w:r>
    </w:p>
    <w:p w14:paraId="6E45AE00" w14:textId="090E00A8" w:rsidR="00F802FA" w:rsidRDefault="00000000">
      <w:r>
        <w:t>Identifica todos los problemas o áreas de mejora que encuentres</w:t>
      </w:r>
      <w:r w:rsidR="008342B6">
        <w:t>,</w:t>
      </w:r>
      <w:r>
        <w:t xml:space="preserve"> </w:t>
      </w:r>
      <w:r w:rsidR="008342B6">
        <w:t>n</w:t>
      </w:r>
      <w:r>
        <w:t xml:space="preserve">o te </w:t>
      </w:r>
      <w:r w:rsidR="008342B6">
        <w:t>límites</w:t>
      </w:r>
      <w:r>
        <w:t xml:space="preserve"> a indicar si el código funciona.</w:t>
      </w:r>
    </w:p>
    <w:p w14:paraId="023133A9" w14:textId="77777777" w:rsidR="00F802FA" w:rsidRDefault="00000000">
      <w:pPr>
        <w:pStyle w:val="Listaconvietas"/>
      </w:pPr>
      <w:r>
        <w:t>Accesibilidad.</w:t>
      </w:r>
    </w:p>
    <w:p w14:paraId="34977F09" w14:textId="77777777" w:rsidR="00F802FA" w:rsidRDefault="00000000">
      <w:pPr>
        <w:pStyle w:val="Listaconvietas"/>
      </w:pPr>
      <w:r>
        <w:t>UX.</w:t>
      </w:r>
    </w:p>
    <w:p w14:paraId="32F14F4B" w14:textId="77777777" w:rsidR="00F802FA" w:rsidRDefault="00000000">
      <w:pPr>
        <w:pStyle w:val="Listaconvietas"/>
      </w:pPr>
      <w:r>
        <w:t>Validaciones.</w:t>
      </w:r>
    </w:p>
    <w:p w14:paraId="6E7BC49D" w14:textId="77777777" w:rsidR="00F802FA" w:rsidRDefault="00000000">
      <w:pPr>
        <w:pStyle w:val="Listaconvietas"/>
      </w:pPr>
      <w:r>
        <w:t>Seguridad.</w:t>
      </w:r>
    </w:p>
    <w:p w14:paraId="1D32A91B" w14:textId="77777777" w:rsidR="00F802FA" w:rsidRDefault="00000000">
      <w:pPr>
        <w:pStyle w:val="Listaconvietas"/>
      </w:pPr>
      <w:proofErr w:type="spellStart"/>
      <w:r>
        <w:t>APIs</w:t>
      </w:r>
      <w:proofErr w:type="spellEnd"/>
      <w:r>
        <w:t>.</w:t>
      </w:r>
    </w:p>
    <w:p w14:paraId="3B8E4434" w14:textId="77777777" w:rsidR="00F802FA" w:rsidRDefault="00000000">
      <w:pPr>
        <w:pStyle w:val="Listaconvietas"/>
      </w:pPr>
      <w:r>
        <w:t>Manejo de errores.</w:t>
      </w:r>
    </w:p>
    <w:p w14:paraId="5BDB5F19" w14:textId="77777777" w:rsidR="00F802FA" w:rsidRDefault="00000000">
      <w:pPr>
        <w:pStyle w:val="Listaconvietas"/>
      </w:pPr>
      <w:proofErr w:type="spellStart"/>
      <w:r>
        <w:t>React</w:t>
      </w:r>
      <w:proofErr w:type="spellEnd"/>
      <w:r>
        <w:t>.</w:t>
      </w:r>
    </w:p>
    <w:p w14:paraId="09DC249E" w14:textId="77777777" w:rsidR="00F802FA" w:rsidRDefault="00000000">
      <w:pPr>
        <w:pStyle w:val="Listaconvietas"/>
      </w:pPr>
      <w:r>
        <w:t>HTML.</w:t>
      </w:r>
    </w:p>
    <w:p w14:paraId="5D756F67" w14:textId="77777777" w:rsidR="00F802FA" w:rsidRDefault="00000000">
      <w:pPr>
        <w:pStyle w:val="Listaconvietas"/>
      </w:pPr>
      <w:r>
        <w:t>Performance.</w:t>
      </w:r>
    </w:p>
    <w:p w14:paraId="7D3FB07C" w14:textId="77777777" w:rsidR="00F802FA" w:rsidRDefault="00000000">
      <w:pPr>
        <w:pStyle w:val="Listaconvietas"/>
      </w:pPr>
      <w:r>
        <w:t>Buenas prácticas.</w:t>
      </w:r>
    </w:p>
    <w:p w14:paraId="0F627EBC" w14:textId="77777777" w:rsidR="00F802FA" w:rsidRDefault="00000000">
      <w:r>
        <w:t>Explica cómo solucionarías cada problema.</w:t>
      </w:r>
    </w:p>
    <w:p w14:paraId="6673DD91" w14:textId="77777777" w:rsidR="008342B6" w:rsidRDefault="008342B6">
      <w:pPr>
        <w:pStyle w:val="Ttulo1"/>
      </w:pPr>
    </w:p>
    <w:p w14:paraId="50A4A52C" w14:textId="0607EF34" w:rsidR="00F802FA" w:rsidRDefault="00000000">
      <w:pPr>
        <w:pStyle w:val="Ttulo1"/>
      </w:pPr>
      <w:r>
        <w:t>REVISIÓN TÉCNICA</w:t>
      </w:r>
    </w:p>
    <w:p w14:paraId="57616FA3" w14:textId="25A9AE6B" w:rsidR="00F802FA" w:rsidRDefault="00000000">
      <w:r>
        <w:t>Después de entregar tu proyecto tendremos una conversación técnica</w:t>
      </w:r>
      <w:r w:rsidR="008342B6">
        <w:t>,</w:t>
      </w:r>
      <w:r>
        <w:t xml:space="preserve"> </w:t>
      </w:r>
      <w:r w:rsidR="008342B6">
        <w:t>n</w:t>
      </w:r>
      <w:r>
        <w:t>o necesitas preparar documentación adicional. Se te preguntará sobre las decisiones que tomaste durante el desarrollo.</w:t>
      </w:r>
    </w:p>
    <w:p w14:paraId="50049435" w14:textId="77777777" w:rsidR="00F802FA" w:rsidRDefault="00000000">
      <w:r>
        <w:br w:type="page"/>
      </w:r>
    </w:p>
    <w:sectPr w:rsidR="00F802FA" w:rsidSect="00034616">
      <w:footerReference w:type="default" r:id="rId8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21AC180" w14:textId="77777777" w:rsidR="00E9395E" w:rsidRDefault="00E9395E">
      <w:pPr>
        <w:spacing w:after="0" w:line="240" w:lineRule="auto"/>
      </w:pPr>
      <w:r>
        <w:separator/>
      </w:r>
    </w:p>
  </w:endnote>
  <w:endnote w:type="continuationSeparator" w:id="0">
    <w:p w14:paraId="4C5478D2" w14:textId="77777777" w:rsidR="00E9395E" w:rsidRDefault="00E939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5B273D" w14:textId="77777777" w:rsidR="00F802FA" w:rsidRDefault="00000000">
    <w:pPr>
      <w:pStyle w:val="Piedepgina"/>
      <w:jc w:val="center"/>
    </w:pPr>
    <w:r>
      <w:rPr>
        <w:color w:val="6B7280"/>
        <w:sz w:val="16"/>
      </w:rPr>
      <w:t xml:space="preserve">Rock The Agency · Prueba Técnica Web Developer · </w:t>
    </w:r>
    <w:r>
      <w:fldChar w:fldCharType="begin"/>
    </w:r>
    <w:r>
      <w:instrText>PAGE</w:instrText>
    </w:r>
    <w:r>
      <w:fldChar w:fldCharType="separate"/>
    </w:r>
    <w:r w:rsidR="002F43D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B87741" w14:textId="77777777" w:rsidR="00E9395E" w:rsidRDefault="00E9395E">
      <w:pPr>
        <w:spacing w:after="0" w:line="240" w:lineRule="auto"/>
      </w:pPr>
      <w:r>
        <w:separator/>
      </w:r>
    </w:p>
  </w:footnote>
  <w:footnote w:type="continuationSeparator" w:id="0">
    <w:p w14:paraId="14806C6A" w14:textId="77777777" w:rsidR="00E9395E" w:rsidRDefault="00E939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4818603">
    <w:abstractNumId w:val="8"/>
  </w:num>
  <w:num w:numId="2" w16cid:durableId="1805005011">
    <w:abstractNumId w:val="6"/>
  </w:num>
  <w:num w:numId="3" w16cid:durableId="1190222200">
    <w:abstractNumId w:val="5"/>
  </w:num>
  <w:num w:numId="4" w16cid:durableId="2121026741">
    <w:abstractNumId w:val="4"/>
  </w:num>
  <w:num w:numId="5" w16cid:durableId="1475295618">
    <w:abstractNumId w:val="7"/>
  </w:num>
  <w:num w:numId="6" w16cid:durableId="957177233">
    <w:abstractNumId w:val="3"/>
  </w:num>
  <w:num w:numId="7" w16cid:durableId="1385330921">
    <w:abstractNumId w:val="2"/>
  </w:num>
  <w:num w:numId="8" w16cid:durableId="795607503">
    <w:abstractNumId w:val="1"/>
  </w:num>
  <w:num w:numId="9" w16cid:durableId="171280084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2C14"/>
    <w:rsid w:val="0029639D"/>
    <w:rsid w:val="002F43D6"/>
    <w:rsid w:val="00326F90"/>
    <w:rsid w:val="006D3F2F"/>
    <w:rsid w:val="007008F4"/>
    <w:rsid w:val="008342B6"/>
    <w:rsid w:val="00AA1D8D"/>
    <w:rsid w:val="00B47730"/>
    <w:rsid w:val="00CB0664"/>
    <w:rsid w:val="00E9395E"/>
    <w:rsid w:val="00F802F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B21E1E"/>
  <w14:defaultImageDpi w14:val="300"/>
  <w15:docId w15:val="{16AA9B2A-CF94-DE4F-8451-A0E74D1AB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ptos" w:hAnsi="Aptos"/>
      <w:sz w:val="21"/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/>
      <w:b/>
      <w:bCs/>
      <w:color w:val="111827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1F4E78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00" w:after="1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5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hd w:val="clear" w:color="auto" w:fill="F3F4F6"/>
      <w:spacing w:before="80" w:after="140"/>
      <w:ind w:left="360" w:right="360"/>
    </w:pPr>
    <w:rPr>
      <w:rFonts w:ascii="Consolas" w:hAnsi="Consolas"/>
      <w:color w:val="1E293B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863</Words>
  <Characters>6051</Characters>
  <Application>Microsoft Office Word</Application>
  <DocSecurity>0</DocSecurity>
  <Lines>177</Lines>
  <Paragraphs>153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Efren Estrada</cp:lastModifiedBy>
  <cp:revision>10</cp:revision>
  <dcterms:created xsi:type="dcterms:W3CDTF">2026-09-22T16:56:00Z</dcterms:created>
  <dcterms:modified xsi:type="dcterms:W3CDTF">2026-09-22T17:02:00Z</dcterms:modified>
  <cp:category/>
</cp:coreProperties>
</file>